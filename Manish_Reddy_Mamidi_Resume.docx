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08B72" w14:textId="77777777" w:rsidR="00075EE3" w:rsidRDefault="00235196">
      <w:pPr>
        <w:pStyle w:val="Title"/>
      </w:pPr>
      <w:r>
        <w:t>Manish Reddy Mamidi</w:t>
      </w:r>
    </w:p>
    <w:p w14:paraId="2B6A8838" w14:textId="23A0B66A" w:rsidR="00235196" w:rsidRDefault="00235196">
      <w:r>
        <w:rPr>
          <w:b/>
        </w:rPr>
        <w:t xml:space="preserve">Phone: </w:t>
      </w:r>
      <w:r>
        <w:t xml:space="preserve">+1 7744861330 </w:t>
      </w:r>
    </w:p>
    <w:p w14:paraId="4CDB7874" w14:textId="36329E6F" w:rsidR="00235196" w:rsidRDefault="00235196">
      <w:r>
        <w:rPr>
          <w:b/>
        </w:rPr>
        <w:t xml:space="preserve">Email: </w:t>
      </w:r>
      <w:r>
        <w:t xml:space="preserve">mamidimanishreddy537@gmail.com </w:t>
      </w:r>
    </w:p>
    <w:p w14:paraId="5C00FD06" w14:textId="2CF7B6F5" w:rsidR="00235196" w:rsidRDefault="00235196">
      <w:r>
        <w:t xml:space="preserve"> </w:t>
      </w:r>
      <w:r>
        <w:rPr>
          <w:b/>
        </w:rPr>
        <w:t xml:space="preserve">Location: </w:t>
      </w:r>
      <w:r>
        <w:t xml:space="preserve">Columbus, Ohio </w:t>
      </w:r>
    </w:p>
    <w:p w14:paraId="6BD26F60" w14:textId="1AA8E25E" w:rsidR="00075EE3" w:rsidRDefault="00235196">
      <w:r>
        <w:t xml:space="preserve"> </w:t>
      </w:r>
      <w:r>
        <w:rPr>
          <w:b/>
        </w:rPr>
        <w:t xml:space="preserve">LinkedIn: </w:t>
      </w:r>
      <w:hyperlink r:id="rId6" w:history="1">
        <w:r w:rsidR="00C82CF7" w:rsidRPr="00C82CF7">
          <w:rPr>
            <w:rStyle w:val="Hyperlink"/>
            <w:b/>
          </w:rPr>
          <w:t>https://www.linkedin.co</w:t>
        </w:r>
        <w:r w:rsidR="00C82CF7" w:rsidRPr="00C82CF7">
          <w:rPr>
            <w:rStyle w:val="Hyperlink"/>
            <w:b/>
          </w:rPr>
          <w:t>m</w:t>
        </w:r>
        <w:r w:rsidR="00C82CF7" w:rsidRPr="00C82CF7">
          <w:rPr>
            <w:rStyle w:val="Hyperlink"/>
            <w:b/>
          </w:rPr>
          <w:t>/in/manish-reddy-78079b332/</w:t>
        </w:r>
      </w:hyperlink>
    </w:p>
    <w:p w14:paraId="0307A359" w14:textId="77777777" w:rsidR="00075EE3" w:rsidRDefault="00235196">
      <w:pPr>
        <w:pStyle w:val="Heading1"/>
      </w:pPr>
      <w:r>
        <w:t>Professional Summary</w:t>
      </w:r>
    </w:p>
    <w:p w14:paraId="57124F58" w14:textId="77777777" w:rsidR="00075EE3" w:rsidRDefault="00235196">
      <w:r>
        <w:t xml:space="preserve">Graduate student pursuing a Master’s degree in </w:t>
      </w:r>
      <w:r>
        <w:t>Information Technology with a focus on Cybersecurity. Computer Science graduate with experience in Python, Java, machine learning, and software development. Interested in cybersecurity risk assessment, incident response, and protecting systems and networks</w:t>
      </w:r>
      <w:r>
        <w:t xml:space="preserve"> from cyber threats.</w:t>
      </w:r>
    </w:p>
    <w:p w14:paraId="747ABDC8" w14:textId="77777777" w:rsidR="00075EE3" w:rsidRDefault="00235196">
      <w:pPr>
        <w:pStyle w:val="Heading1"/>
      </w:pPr>
      <w:r>
        <w:t>Technical Skills</w:t>
      </w:r>
    </w:p>
    <w:p w14:paraId="23CF9832" w14:textId="77777777" w:rsidR="00075EE3" w:rsidRDefault="00235196">
      <w:pPr>
        <w:pStyle w:val="ListBullet"/>
      </w:pPr>
      <w:r>
        <w:t>Python Programming</w:t>
      </w:r>
    </w:p>
    <w:p w14:paraId="6E0E776D" w14:textId="77777777" w:rsidR="00075EE3" w:rsidRDefault="00235196">
      <w:pPr>
        <w:pStyle w:val="ListBullet"/>
      </w:pPr>
      <w:r>
        <w:t>Java Programming</w:t>
      </w:r>
    </w:p>
    <w:p w14:paraId="3C087274" w14:textId="77777777" w:rsidR="00075EE3" w:rsidRDefault="00235196">
      <w:pPr>
        <w:pStyle w:val="ListBullet"/>
      </w:pPr>
      <w:r>
        <w:t>HTML &amp; CSS</w:t>
      </w:r>
    </w:p>
    <w:p w14:paraId="2B1BAEAC" w14:textId="77777777" w:rsidR="00075EE3" w:rsidRDefault="00235196">
      <w:pPr>
        <w:pStyle w:val="ListBullet"/>
      </w:pPr>
      <w:r>
        <w:t>MySQL Database Management</w:t>
      </w:r>
    </w:p>
    <w:p w14:paraId="6008D0DA" w14:textId="77777777" w:rsidR="00075EE3" w:rsidRDefault="00235196">
      <w:pPr>
        <w:pStyle w:val="ListBullet"/>
      </w:pPr>
      <w:r>
        <w:t>Machine Learning Basics</w:t>
      </w:r>
    </w:p>
    <w:p w14:paraId="4D412944" w14:textId="77777777" w:rsidR="00075EE3" w:rsidRDefault="00235196">
      <w:pPr>
        <w:pStyle w:val="ListBullet"/>
      </w:pPr>
      <w:r>
        <w:t>Problem Solving</w:t>
      </w:r>
    </w:p>
    <w:p w14:paraId="57D8E906" w14:textId="77777777" w:rsidR="00075EE3" w:rsidRDefault="00235196">
      <w:pPr>
        <w:pStyle w:val="Heading1"/>
      </w:pPr>
      <w:r>
        <w:t>Education</w:t>
      </w:r>
    </w:p>
    <w:p w14:paraId="3770646C" w14:textId="77777777" w:rsidR="00075EE3" w:rsidRDefault="00235196">
      <w:r>
        <w:t>Master of Science in Information Technology (Cybersecurity)</w:t>
      </w:r>
      <w:r>
        <w:br/>
        <w:t>Franklin University – Columbus, Ohi</w:t>
      </w:r>
      <w:r>
        <w:t>o</w:t>
      </w:r>
      <w:r>
        <w:br/>
        <w:t>Expected Graduation: 2026</w:t>
      </w:r>
      <w:r>
        <w:br/>
        <w:t>Relevant Coursework: Cybersecurity, Network Security, Risk Management, IT Strategy</w:t>
      </w:r>
    </w:p>
    <w:p w14:paraId="6DC94385" w14:textId="77777777" w:rsidR="00075EE3" w:rsidRDefault="00235196">
      <w:r>
        <w:t>Bachelor of Technology in Computer Science and Engineering</w:t>
      </w:r>
      <w:r>
        <w:br/>
        <w:t>Vardhaman College of Engineering – Hyderabad, India</w:t>
      </w:r>
      <w:r>
        <w:br/>
        <w:t>Graduated: June 2023 | CGPA: 7.58</w:t>
      </w:r>
    </w:p>
    <w:p w14:paraId="5D303FAC" w14:textId="77777777" w:rsidR="00075EE3" w:rsidRDefault="00235196">
      <w:pPr>
        <w:pStyle w:val="Heading1"/>
      </w:pPr>
      <w:r>
        <w:t>Professional Experience</w:t>
      </w:r>
    </w:p>
    <w:p w14:paraId="1F079B27" w14:textId="77777777" w:rsidR="00075EE3" w:rsidRDefault="00235196">
      <w:r>
        <w:t>Machine Learning Intern – Internshala (Jun 2022 – Aug 2022)</w:t>
      </w:r>
    </w:p>
    <w:p w14:paraId="01D7EFB4" w14:textId="77777777" w:rsidR="00075EE3" w:rsidRDefault="00235196">
      <w:pPr>
        <w:pStyle w:val="ListBullet"/>
      </w:pPr>
      <w:r>
        <w:t>Learned machine learning techniques using Python</w:t>
      </w:r>
    </w:p>
    <w:p w14:paraId="54137946" w14:textId="77777777" w:rsidR="00075EE3" w:rsidRDefault="00235196">
      <w:pPr>
        <w:pStyle w:val="ListBullet"/>
      </w:pPr>
      <w:r>
        <w:t>Built models for classification and prediction</w:t>
      </w:r>
    </w:p>
    <w:p w14:paraId="0A2044B5" w14:textId="77777777" w:rsidR="00075EE3" w:rsidRDefault="00235196">
      <w:pPr>
        <w:pStyle w:val="ListBullet"/>
      </w:pPr>
      <w:r>
        <w:lastRenderedPageBreak/>
        <w:t>Performed data preprocessing and model evaluation</w:t>
      </w:r>
    </w:p>
    <w:p w14:paraId="12F888CE" w14:textId="77777777" w:rsidR="00075EE3" w:rsidRDefault="00235196">
      <w:r>
        <w:t>Salesforce Developer Inter</w:t>
      </w:r>
      <w:r>
        <w:t>n – SmartInternz (Jul 2022 – Sep 2022)</w:t>
      </w:r>
    </w:p>
    <w:p w14:paraId="63A51163" w14:textId="77777777" w:rsidR="00075EE3" w:rsidRDefault="00235196">
      <w:pPr>
        <w:pStyle w:val="ListBullet"/>
      </w:pPr>
      <w:r>
        <w:t>Learned Salesforce development concepts and cloud platform basics</w:t>
      </w:r>
    </w:p>
    <w:p w14:paraId="4E98F8E7" w14:textId="77777777" w:rsidR="00075EE3" w:rsidRDefault="00235196">
      <w:pPr>
        <w:pStyle w:val="ListBullet"/>
      </w:pPr>
      <w:r>
        <w:t>Developed applications using the Salesforce environment</w:t>
      </w:r>
    </w:p>
    <w:p w14:paraId="5D918C02" w14:textId="77777777" w:rsidR="00075EE3" w:rsidRDefault="00235196">
      <w:pPr>
        <w:pStyle w:val="ListBullet"/>
      </w:pPr>
      <w:r>
        <w:t>Worked with development frameworks and testing methods</w:t>
      </w:r>
    </w:p>
    <w:p w14:paraId="33B51D9E" w14:textId="77777777" w:rsidR="00075EE3" w:rsidRDefault="00235196">
      <w:pPr>
        <w:pStyle w:val="Heading1"/>
      </w:pPr>
      <w:r>
        <w:t>Projects</w:t>
      </w:r>
    </w:p>
    <w:p w14:paraId="463DF7A9" w14:textId="77777777" w:rsidR="00075EE3" w:rsidRDefault="00235196">
      <w:r>
        <w:t>Emojify – Emotion Based Emoji G</w:t>
      </w:r>
      <w:r>
        <w:t>enerator</w:t>
      </w:r>
    </w:p>
    <w:p w14:paraId="5252F040" w14:textId="77777777" w:rsidR="00075EE3" w:rsidRDefault="00235196">
      <w:pPr>
        <w:pStyle w:val="ListBullet"/>
      </w:pPr>
      <w:r>
        <w:t>Developed a deep learning system that detects facial emotions</w:t>
      </w:r>
    </w:p>
    <w:p w14:paraId="52D7A9A1" w14:textId="77777777" w:rsidR="00075EE3" w:rsidRDefault="00235196">
      <w:pPr>
        <w:pStyle w:val="ListBullet"/>
      </w:pPr>
      <w:r>
        <w:t>Automatically maps emotions to corresponding emojis</w:t>
      </w:r>
    </w:p>
    <w:p w14:paraId="36937249" w14:textId="77777777" w:rsidR="00075EE3" w:rsidRDefault="00235196">
      <w:pPr>
        <w:pStyle w:val="ListBullet"/>
      </w:pPr>
      <w:r>
        <w:t>Technologies: Python, Deep Learning, Machine Learning</w:t>
      </w:r>
    </w:p>
    <w:p w14:paraId="51942A78" w14:textId="77777777" w:rsidR="00075EE3" w:rsidRDefault="00235196">
      <w:r>
        <w:t>Brain Tumor Detection System</w:t>
      </w:r>
    </w:p>
    <w:p w14:paraId="3C2E102A" w14:textId="77777777" w:rsidR="00075EE3" w:rsidRDefault="00235196">
      <w:pPr>
        <w:pStyle w:val="ListBullet"/>
      </w:pPr>
      <w:r>
        <w:t xml:space="preserve">Developed a deep learning model to detect </w:t>
      </w:r>
      <w:r>
        <w:t>brain tumors using medical imaging datasets</w:t>
      </w:r>
    </w:p>
    <w:p w14:paraId="4E2EFB8A" w14:textId="77777777" w:rsidR="00075EE3" w:rsidRDefault="00235196">
      <w:pPr>
        <w:pStyle w:val="ListBullet"/>
      </w:pPr>
      <w:r>
        <w:t>Focused on early-stage detection using neural networks</w:t>
      </w:r>
    </w:p>
    <w:p w14:paraId="7B74C6A1" w14:textId="77777777" w:rsidR="00075EE3" w:rsidRDefault="00235196">
      <w:pPr>
        <w:pStyle w:val="ListBullet"/>
      </w:pPr>
      <w:r>
        <w:t>Technologies: Python, Machine Learning, Neural Networks</w:t>
      </w:r>
    </w:p>
    <w:p w14:paraId="49F50519" w14:textId="77777777" w:rsidR="00075EE3" w:rsidRDefault="00235196">
      <w:pPr>
        <w:pStyle w:val="Heading1"/>
      </w:pPr>
      <w:r>
        <w:t>Certifications</w:t>
      </w:r>
    </w:p>
    <w:p w14:paraId="57D17E9A" w14:textId="77777777" w:rsidR="00075EE3" w:rsidRDefault="00235196">
      <w:pPr>
        <w:pStyle w:val="ListBullet"/>
      </w:pPr>
      <w:r>
        <w:t>Python Full Stack Certification – Brain O Vision</w:t>
      </w:r>
    </w:p>
    <w:p w14:paraId="1AF2B0B7" w14:textId="77777777" w:rsidR="00075EE3" w:rsidRDefault="00235196">
      <w:pPr>
        <w:pStyle w:val="ListBullet"/>
      </w:pPr>
      <w:r>
        <w:t>Java (Basics) Certification – HackerR</w:t>
      </w:r>
      <w:r>
        <w:t>ank</w:t>
      </w:r>
    </w:p>
    <w:p w14:paraId="6B721CFE" w14:textId="77777777" w:rsidR="00075EE3" w:rsidRDefault="00235196">
      <w:pPr>
        <w:pStyle w:val="ListBullet"/>
      </w:pPr>
      <w:r>
        <w:t>Introduction to Machine Learning – Simplilearn</w:t>
      </w:r>
    </w:p>
    <w:sectPr w:rsidR="00075E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E3"/>
    <w:rsid w:val="0015074B"/>
    <w:rsid w:val="00235196"/>
    <w:rsid w:val="0029639D"/>
    <w:rsid w:val="00326F90"/>
    <w:rsid w:val="00AA1D8D"/>
    <w:rsid w:val="00B47730"/>
    <w:rsid w:val="00C82C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1EE37"/>
  <w14:defaultImageDpi w14:val="300"/>
  <w15:docId w15:val="{E43FA991-C626-40F1-94C9-0390EF389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2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C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19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nish-reddy-78079b33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reddy</cp:lastModifiedBy>
  <cp:revision>3</cp:revision>
  <dcterms:created xsi:type="dcterms:W3CDTF">2013-12-23T23:15:00Z</dcterms:created>
  <dcterms:modified xsi:type="dcterms:W3CDTF">2026-03-16T04:32:00Z</dcterms:modified>
  <cp:category/>
</cp:coreProperties>
</file>